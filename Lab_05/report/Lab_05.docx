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  <w:jc w:val="center"/>
      </w:pPr>
      <w:r>
        <w:rPr>
          <w:b w:val="0"/>
        </w:rPr>
        <w:t>МІНІСТЕРСТВО ОСВІТИ І НАУКИ УКРАЇНИ</w:t>
      </w:r>
    </w:p>
    <w:p>
      <w:pPr>
        <w:keepNext w:val="0"/>
        <w:spacing w:after="0"/>
        <w:jc w:val="center"/>
      </w:pPr>
      <w:r>
        <w:rPr>
          <w:b w:val="0"/>
        </w:rPr>
        <w:t>Львівський національний університет імені Івана Франка</w:t>
      </w:r>
    </w:p>
    <w:p>
      <w:pPr>
        <w:keepNext w:val="0"/>
        <w:spacing w:after="0"/>
        <w:jc w:val="center"/>
      </w:pPr>
      <w:r>
        <w:rPr>
          <w:b w:val="0"/>
        </w:rPr>
        <w:t>Факультет електроніки та комп’ютерних технологій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center"/>
      </w:pPr>
      <w:r>
        <w:rPr>
          <w:b/>
          <w:sz w:val="40"/>
        </w:rPr>
        <w:t>ЗВІТ</w:t>
      </w:r>
    </w:p>
    <w:p>
      <w:pPr>
        <w:keepNext/>
        <w:spacing w:after="0"/>
        <w:jc w:val="center"/>
      </w:pPr>
      <w:r>
        <w:rPr>
          <w:b/>
          <w:sz w:val="32"/>
        </w:rPr>
        <w:t>З ЛАБОРАТОРНОЇ РОБОТИ № 5</w:t>
      </w:r>
    </w:p>
    <w:p>
      <w:pPr>
        <w:keepNext w:val="0"/>
        <w:spacing w:after="0"/>
        <w:jc w:val="center"/>
      </w:pPr>
      <w:r>
        <w:rPr>
          <w:b w:val="0"/>
        </w:rPr>
        <w:t>з дисципліни „Функціональне програмування”</w:t>
      </w:r>
    </w:p>
    <w:p>
      <w:pPr>
        <w:keepNext w:val="0"/>
        <w:spacing w:after="0"/>
        <w:jc w:val="center"/>
      </w:pPr>
      <w:r>
        <w:rPr>
          <w:b w:val="0"/>
        </w:rPr>
        <w:t>на тему „Ліниві обчислення: генератори та itertools”</w:t>
      </w:r>
    </w:p>
    <w:p>
      <w:pPr>
        <w:keepNext w:val="0"/>
        <w:spacing w:after="0"/>
        <w:jc w:val="center"/>
      </w:pPr>
      <w:r>
        <w:rPr>
          <w:b w:val="0"/>
        </w:rPr>
        <w:t>Варіант: 4 — „Геометрична прогресія”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right"/>
      </w:pPr>
      <w:r>
        <w:rPr>
          <w:b/>
        </w:rPr>
        <w:t>Виконав</w:t>
      </w:r>
    </w:p>
    <w:p>
      <w:pPr>
        <w:keepNext w:val="0"/>
        <w:spacing w:after="0"/>
        <w:jc w:val="right"/>
      </w:pPr>
      <w:r>
        <w:rPr>
          <w:b w:val="0"/>
        </w:rPr>
        <w:t>студент 2 курсу</w:t>
      </w:r>
    </w:p>
    <w:p>
      <w:pPr>
        <w:keepNext w:val="0"/>
        <w:spacing w:after="0"/>
        <w:jc w:val="right"/>
      </w:pPr>
      <w:r>
        <w:rPr>
          <w:b w:val="0"/>
        </w:rPr>
        <w:t>групи ФЕП-23с</w:t>
      </w:r>
    </w:p>
    <w:p>
      <w:pPr>
        <w:keepNext w:val="0"/>
        <w:spacing w:after="0"/>
        <w:jc w:val="right"/>
      </w:pPr>
      <w:r>
        <w:rPr>
          <w:b w:val="0"/>
        </w:rPr>
        <w:t>Данилюк Андрій Андрійович</w:t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right"/>
      </w:pPr>
      <w:r>
        <w:rPr>
          <w:b/>
        </w:rPr>
        <w:t>Перевірив</w:t>
      </w:r>
    </w:p>
    <w:p>
      <w:pPr>
        <w:keepNext w:val="0"/>
        <w:spacing w:after="0"/>
        <w:jc w:val="right"/>
      </w:pPr>
      <w:r>
        <w:rPr>
          <w:b w:val="0"/>
        </w:rPr>
        <w:t>Свелеба Сергій Андрійович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  <w:jc w:val="center"/>
      </w:pPr>
      <w:r>
        <w:rPr>
          <w:b w:val="0"/>
        </w:rPr>
        <w:t>Львів – 2026</w:t>
      </w:r>
      <w:r>
        <w:br w:type="page"/>
      </w:r>
    </w:p>
    <w:p>
      <w:pPr>
        <w:keepNext/>
        <w:spacing w:after="80"/>
      </w:pPr>
      <w:r>
        <w:rPr>
          <w:b/>
        </w:rPr>
        <w:t>Мета роботи</w:t>
      </w:r>
    </w:p>
    <w:p>
      <w:pPr>
        <w:ind w:firstLine="709"/>
        <w:jc w:val="both"/>
      </w:pPr>
      <w:r>
        <w:t>Зрозуміти generator expressions, yield/yield from, ітератори та лінивість; навчитися працювати з нескінченними послідовностями; освоїти будівельні блоки itertools (islice, takewhile, dropwhile, accumulate, count, repeat); реалізувати лінивий потік геометричної прогресії (варіант 4), а також стрім Фібоначчі, take/drop і sliding window.</w:t>
      </w:r>
    </w:p>
    <w:p>
      <w:pPr>
        <w:keepNext/>
        <w:spacing w:after="80"/>
      </w:pPr>
      <w:r>
        <w:rPr>
          <w:b/>
        </w:rPr>
        <w:t>Варіант: 4 — Геометрична прогресія</w:t>
      </w:r>
    </w:p>
    <w:p>
      <w:pPr>
        <w:ind w:firstLine="709"/>
        <w:jc w:val="both"/>
      </w:pPr>
      <w:r>
        <w:t>Вхідні дані: початкове значення q0 і множник r. Створити нескінченний генератор; взяти значення до порога та обчислити накопичений добуток/суму. Обов’язкові інструменти: yield, takewhile, accumulate.</w:t>
      </w:r>
    </w:p>
    <w:p>
      <w:r>
        <w:rPr>
          <w:b/>
        </w:rPr>
        <w:t xml:space="preserve">Репозиторій: </w:t>
      </w:r>
      <w:r>
        <w:t>https://github.com/AndriiDandr/FP, папка Lab_05.</w:t>
      </w:r>
    </w:p>
    <w:p>
      <w:pPr>
        <w:keepNext/>
        <w:spacing w:after="80"/>
      </w:pPr>
      <w:r>
        <w:rPr>
          <w:b/>
        </w:rPr>
        <w:t>Теоретичні відомості</w:t>
      </w:r>
    </w:p>
    <w:p>
      <w:pPr>
        <w:ind w:firstLine="709"/>
        <w:jc w:val="both"/>
      </w:pPr>
      <w:r>
        <w:t>Ітерований об’єкт — те, по чому можна ітерувати (list, tuple, range, генератор); ітератор — об’єкт зі станом, який на кожному кроці повертає наступне значення і зупиняється з StopIteration. Лінивість означає, що значення обчислюються лише в міру запиту: це економить пам’ять і дозволяє працювати з нескінченними джерелами.</w:t>
      </w:r>
    </w:p>
    <w:p>
      <w:pPr>
        <w:ind w:firstLine="709"/>
        <w:jc w:val="both"/>
      </w:pPr>
      <w:r>
        <w:t>Ліниві послідовності створюють генераторними виразами або функціями-генераторами з yield. Модуль itertools дає ефективні «цеглини»: islice, takewhile і dropwhile для відбору, accumulate для накопичення, count, cycle і repeat як нескінченні джерела. Нескінченний потік завжди потрібно обмежувати islice, take або takewhile, а матеріалізувати (list) — лише на фінальному етапі. Генератор вичерпується після одного проходу.</w:t>
      </w:r>
    </w:p>
    <w:p>
      <w:pPr>
        <w:keepNext/>
        <w:spacing w:after="80"/>
      </w:pPr>
      <w:r>
        <w:rPr>
          <w:b/>
        </w:rPr>
        <w:t>Хід роботи</w:t>
      </w:r>
    </w:p>
    <w:p>
      <w:pPr>
        <w:ind w:firstLine="709"/>
        <w:jc w:val="both"/>
      </w:pPr>
      <w:r>
        <w:rPr>
          <w:b/>
        </w:rPr>
        <w:t xml:space="preserve">1. </w:t>
      </w:r>
      <w:r>
        <w:t>За варіантом 4 у progression.py реалізував нескінченний генератор geometric(q0, r) з yield та альтернативу geometric_accumulate через accumulate(repeat(r), mul, initial=q0). Функції up_to і above відбирають члени до порогу через takewhile, а захисний islice обмежує потік, коли |r| &lt;= 1 і поріг ніколи не буде перевищено. running_sums і running_products рахують накопичені суму і добуток через accumulate, nth_term і closed_form_sum — формули для перевірки, summarize_up_to — підсумок одним лінивим проходом: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18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ion.py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8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 – Геометрична прогресія progression.py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3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ion.py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2 – Геометрична прогресія progression.py (частина 2)</w:t>
      </w:r>
    </w:p>
    <w:p>
      <w:pPr>
        <w:ind w:firstLine="709"/>
        <w:jc w:val="both"/>
      </w:pPr>
      <w:r>
        <w:rPr>
          <w:b/>
        </w:rPr>
        <w:t xml:space="preserve">2. </w:t>
      </w:r>
      <w:r>
        <w:t>У streams.py виконав базове завдання: нескінченні fib_stream і naturals, take і drop, sliding_window на deque(maxlen=k), moving_average, window_sums через starmap, обгортки над accumulate, takewhile і dropwhile: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993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s.py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9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3 – Базові ліниві потоки streams.py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4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s.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4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4 – Базові ліниві потоки streams.py (частина 2)</w:t>
      </w:r>
    </w:p>
    <w:p>
      <w:pPr>
        <w:ind w:firstLine="709"/>
        <w:jc w:val="both"/>
      </w:pPr>
      <w:r>
        <w:rPr>
          <w:b/>
        </w:rPr>
        <w:t xml:space="preserve">3. </w:t>
      </w:r>
      <w:r>
        <w:t>Демонстраційний main.py друкує приклади: Фібоначчі, вікна натуральних, рухоме середнє, прогресію до порогу, накопичені суми й добутки, спадну прогресію і підсумок: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101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y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1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5 – Демонстраційний скрипт main.py</w:t>
      </w:r>
    </w:p>
    <w:p>
      <w:pPr>
        <w:ind w:firstLine="709"/>
        <w:jc w:val="both"/>
      </w:pPr>
      <w:r>
        <w:rPr>
          <w:b/>
        </w:rPr>
        <w:t xml:space="preserve">4. </w:t>
      </w:r>
      <w:r>
        <w:t>Тести прогресії у tests/test_progression.py: перші члени (зокрема від’ємний r і q0 = 0), збіг двох реалізацій, поріг, спадна прогресія, накопичені суми та добутки, формули, обмеження нескінченного випадку r = 1, некоректні аргументи і три property-тести Hypothesis: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30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progression.py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6 – Тести геометричної прогресії tests/test_progression.py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143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progression.py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1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7 – Тести геометричної прогресії tests/test_progression.py (частина 2)</w:t>
      </w:r>
    </w:p>
    <w:p>
      <w:pPr>
        <w:ind w:firstLine="709"/>
        <w:jc w:val="both"/>
      </w:pPr>
      <w:r>
        <w:rPr>
          <w:b/>
        </w:rPr>
        <w:t xml:space="preserve">5. </w:t>
      </w:r>
      <w:r>
        <w:t>Тести лінивості у tests/test_laziness.py: ітератори-лічильники підтверджують, що обчислюється рівно стільки членів, скільки запитано, а up_to зупиняється на першому члені понад поріг: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08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laziness.py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8 – Тести лінивості tests/test_laziness.py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laziness.py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9 – Тести лінивості tests/test_laziness.py (частина 2)</w:t>
      </w:r>
    </w:p>
    <w:p>
      <w:pPr>
        <w:ind w:firstLine="709"/>
        <w:jc w:val="both"/>
      </w:pPr>
      <w:r>
        <w:rPr>
          <w:b/>
        </w:rPr>
        <w:t xml:space="preserve">6. </w:t>
      </w:r>
      <w:r>
        <w:t>Тести базового завдання з методички: take/drop на count, граничні вікна, accumulate, перші значення Фібоначчі: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952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take_drop.py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10 – Тести take/drop, вікон, accumulate і Фібоначчі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364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sliding_window.py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11 – Тести take/drop, вікон, accumulate і Фібоначчі (частина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054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accumulate.py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12 – Тести take/drop, вікон, accumulate і Фібоначчі (частина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430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fib_stream.py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13 – Тести take/drop, вікон, accumulate і Фібоначчі (частина 4)</w:t>
      </w:r>
    </w:p>
    <w:p>
      <w:pPr>
        <w:keepNext/>
        <w:spacing w:after="80"/>
      </w:pPr>
      <w:r>
        <w:rPr>
          <w:b/>
        </w:rPr>
        <w:t>Результат роботи</w:t>
      </w:r>
    </w:p>
    <w:p>
      <w:pPr>
        <w:ind w:firstLine="709"/>
        <w:jc w:val="both"/>
      </w:pPr>
      <w:r>
        <w:rPr>
          <w:b/>
        </w:rPr>
        <w:t xml:space="preserve">7. </w:t>
      </w:r>
      <w:r>
        <w:t>Прогресія q0 = 3, r = 2 до порогу 1000 дає 9 членів (останній 768), накопичена сума 1533 збігається з формулою; обидві реалізації генератора дають однакові значення: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39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u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14 – Робота програми main.py</w:t>
      </w:r>
    </w:p>
    <w:p>
      <w:pPr>
        <w:ind w:firstLine="709"/>
        <w:jc w:val="both"/>
      </w:pPr>
      <w:r>
        <w:rPr>
          <w:b/>
        </w:rPr>
        <w:t xml:space="preserve">8. </w:t>
      </w:r>
      <w:r>
        <w:t>Перевірив проєкт автоматичними інструментами: усі тести pytest проходять, mypy --strict не знаходить помилок типів, ruff та black не мають зауважень до стилю: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9871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ru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8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15 – Результати pytest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861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16 – Перевірка mypy, black і ruff</w:t>
      </w:r>
    </w:p>
    <w:p>
      <w:pPr>
        <w:keepNext/>
        <w:spacing w:after="80"/>
      </w:pPr>
      <w:r>
        <w:rPr>
          <w:b/>
        </w:rPr>
        <w:t>Висновки</w:t>
      </w:r>
    </w:p>
    <w:p>
      <w:pPr>
        <w:ind w:firstLine="709"/>
        <w:jc w:val="both"/>
      </w:pPr>
      <w:r>
        <w:t>Під час виконання лабораторної роботи я реалізував ліниві потоки на генераторах та itertools. За варіантом 4 нескінченна геометрична прогресія створюється власним генератором з yield і альтернативно через accumulate(repeat(r)); члени до порогу відбираються takewhile, а накопичені сума і добуток рахуються accumulate без матеріалізації потоку. Для |r| &lt;= 1 прогресія може не перевищити поріг, тому потік додатково обмежується islice. Тести на лічильниках підтвердили, що обчислюється рівно стільки елементів, скільки запитано, property-тести — збіг потоку з формулами, а mypy, ruff і black не знайшли зауважень.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