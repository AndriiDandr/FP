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jc w:val="center"/>
      </w:pPr>
      <w:r>
        <w:rPr>
          <w:b w:val="0"/>
        </w:rPr>
        <w:t>МІНІСТЕРСТВО ОСВІТИ І НАУКИ УКРАЇНИ</w:t>
      </w:r>
    </w:p>
    <w:p>
      <w:pPr>
        <w:keepNext w:val="0"/>
        <w:spacing w:after="0"/>
        <w:jc w:val="center"/>
      </w:pPr>
      <w:r>
        <w:rPr>
          <w:b w:val="0"/>
        </w:rPr>
        <w:t>Львівський національний університет імені Івана Франка</w:t>
      </w:r>
    </w:p>
    <w:p>
      <w:pPr>
        <w:keepNext w:val="0"/>
        <w:spacing w:after="0"/>
        <w:jc w:val="center"/>
      </w:pPr>
      <w:r>
        <w:rPr>
          <w:b w:val="0"/>
        </w:rPr>
        <w:t>Факультет електроніки та комп’ютерних технологій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center"/>
      </w:pPr>
      <w:r>
        <w:rPr>
          <w:b/>
          <w:sz w:val="40"/>
        </w:rPr>
        <w:t>ЗВІТ</w:t>
      </w:r>
    </w:p>
    <w:p>
      <w:pPr>
        <w:keepNext/>
        <w:spacing w:after="0"/>
        <w:jc w:val="center"/>
      </w:pPr>
      <w:r>
        <w:rPr>
          <w:b/>
          <w:sz w:val="32"/>
        </w:rPr>
        <w:t>З ЛАБОРАТОРНОЇ РОБОТИ № 4</w:t>
      </w:r>
    </w:p>
    <w:p>
      <w:pPr>
        <w:keepNext w:val="0"/>
        <w:spacing w:after="0"/>
        <w:jc w:val="center"/>
      </w:pPr>
      <w:r>
        <w:rPr>
          <w:b w:val="0"/>
        </w:rPr>
        <w:t>з дисципліни „Функціональне програмування”</w:t>
      </w:r>
    </w:p>
    <w:p>
      <w:pPr>
        <w:keepNext w:val="0"/>
        <w:spacing w:after="0"/>
        <w:jc w:val="center"/>
      </w:pPr>
      <w:r>
        <w:rPr>
          <w:b w:val="0"/>
        </w:rPr>
        <w:t>на тему „Рекурсія та мемоізація в Python”</w:t>
      </w:r>
    </w:p>
    <w:p>
      <w:pPr>
        <w:keepNext w:val="0"/>
        <w:spacing w:after="0"/>
        <w:jc w:val="center"/>
      </w:pPr>
      <w:r>
        <w:rPr>
          <w:b w:val="0"/>
        </w:rPr>
        <w:t>Варіант: 4 — „Рекурсивний пошук у списку”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Виконав</w:t>
      </w:r>
    </w:p>
    <w:p>
      <w:pPr>
        <w:keepNext w:val="0"/>
        <w:spacing w:after="0"/>
        <w:jc w:val="right"/>
      </w:pPr>
      <w:r>
        <w:rPr>
          <w:b w:val="0"/>
        </w:rPr>
        <w:t>студент 2 курсу</w:t>
      </w:r>
    </w:p>
    <w:p>
      <w:pPr>
        <w:keepNext w:val="0"/>
        <w:spacing w:after="0"/>
        <w:jc w:val="right"/>
      </w:pPr>
      <w:r>
        <w:rPr>
          <w:b w:val="0"/>
        </w:rPr>
        <w:t>групи ФЕП-23с</w:t>
      </w:r>
    </w:p>
    <w:p>
      <w:pPr>
        <w:keepNext w:val="0"/>
        <w:spacing w:after="0"/>
        <w:jc w:val="right"/>
      </w:pPr>
      <w:r>
        <w:rPr>
          <w:b w:val="0"/>
        </w:rPr>
        <w:t>Данилюк Андрій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Перевірив</w:t>
      </w:r>
    </w:p>
    <w:p>
      <w:pPr>
        <w:keepNext w:val="0"/>
        <w:spacing w:after="0"/>
        <w:jc w:val="right"/>
      </w:pPr>
      <w:r>
        <w:rPr>
          <w:b w:val="0"/>
        </w:rPr>
        <w:t>Свелеба Сергій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  <w:jc w:val="center"/>
      </w:pPr>
      <w:r>
        <w:rPr>
          <w:b w:val="0"/>
        </w:rPr>
        <w:t>Львів – 2026</w:t>
      </w:r>
      <w:r>
        <w:br w:type="page"/>
      </w:r>
    </w:p>
    <w:p>
      <w:pPr>
        <w:keepNext/>
        <w:spacing w:after="80"/>
      </w:pPr>
      <w:r>
        <w:rPr>
          <w:b/>
        </w:rPr>
        <w:t>Мета роботи</w:t>
      </w:r>
    </w:p>
    <w:p>
      <w:pPr>
        <w:ind w:firstLine="709"/>
        <w:jc w:val="both"/>
      </w:pPr>
      <w:r>
        <w:t>Зрозуміти структуру рекурсивних обчислень (базовий випадок і крок), обмеження стеку в Python і відсутність TCO, навчитися мемоізувати обчислення через functools.lru_cache; реалізувати рекурсивний бінарний пошук (варіант 4), а також quicksort, обходи дерев і мемоізований Фібоначчі.</w:t>
      </w:r>
    </w:p>
    <w:p>
      <w:pPr>
        <w:keepNext/>
        <w:spacing w:after="80"/>
      </w:pPr>
      <w:r>
        <w:rPr>
          <w:b/>
        </w:rPr>
        <w:t>Варіант: 4 — Рекурсивний пошук у списку</w:t>
      </w:r>
    </w:p>
    <w:p>
      <w:pPr>
        <w:ind w:firstLine="709"/>
        <w:jc w:val="both"/>
      </w:pPr>
      <w:r>
        <w:t>Реалізувати рекурсивний бінарний пошук у відсортованій незмінній послідовності; порівняти з ітеративним пошуком; протестувати знайдені та відсутні значення.</w:t>
      </w:r>
    </w:p>
    <w:p>
      <w:r>
        <w:rPr>
          <w:b/>
        </w:rPr>
        <w:t xml:space="preserve">Репозиторій: </w:t>
      </w:r>
      <w:r>
        <w:t>https://github.com/AndriiDandr/FP, папка Lab_04.</w:t>
      </w:r>
    </w:p>
    <w:p>
      <w:pPr>
        <w:keepNext/>
        <w:spacing w:after="80"/>
      </w:pPr>
      <w:r>
        <w:rPr>
          <w:b/>
        </w:rPr>
        <w:t>Теоретичні відомості</w:t>
      </w:r>
    </w:p>
    <w:p>
      <w:pPr>
        <w:ind w:firstLine="709"/>
        <w:jc w:val="both"/>
      </w:pPr>
      <w:r>
        <w:t>Рекурсивна функція викликає себе над меншими підзадачами. Її обов’язкові елементи — базовий випадок (простий вхід, для якого відповідь відома) і рекурсивний крок (зведення задачі до меншої). Кожен виклик займає кадр стеку; у CPython ліміт глибини за замовчуванням 1000 (sys.getrecursionlimit()), при перевищенні виникає RecursionError. Хвостова рекурсія не оптимізується (TCO відсутня за задумом розробників), тому для глибоких даних слід переходити до ітерації з власним стеком або чергою.</w:t>
      </w:r>
    </w:p>
    <w:p>
      <w:pPr>
        <w:ind w:firstLine="709"/>
        <w:jc w:val="both"/>
      </w:pPr>
      <w:r>
        <w:t>Бінарний пошук на кожному кроці відкидає половину діапазону, тому глибина рекурсії становить лише ≈log2(n): для мільйона елементів — близько 20 викликів. Мемоізація зберігає результати для вже бачених аргументів; @lru_cache працює лише для чистих функцій із хешованими аргументами, тому пошук мемоізується по незмінному tuple, а cache_info() і cache_clear() дозволяють контролювати кеш у тестах.</w:t>
      </w:r>
    </w:p>
    <w:p>
      <w:pPr>
        <w:keepNext/>
        <w:spacing w:after="80"/>
      </w:pPr>
      <w:r>
        <w:rPr>
          <w:b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</w:t>
      </w:r>
      <w:r>
        <w:t>За варіантом 4 у binary_search.py реалізував рекурсивний binary_search: база — порожній півінтервал [lo, hi) повертає -1, крок — порівняння з серединою і пошук в одній половині. Поруч — ітеративна альтернатива binary_search_iter, рекурсивні lower_bound і upper_bound для дублікатів, count_occurrences, search_depth для підрахунку глибини рекурсії, мемоізований cached_search по tuple з @lru_cache і linear_search для порівняння часу: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675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search.p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7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 – Рекурсивний бінарний пошук binary_search.py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015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search.p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1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2 – Рекурсивний бінарний пошук binary_search.py (частина 2)</w:t>
      </w:r>
    </w:p>
    <w:p>
      <w:pPr>
        <w:ind w:firstLine="709"/>
        <w:jc w:val="both"/>
      </w:pPr>
      <w:r>
        <w:rPr>
          <w:b/>
        </w:rPr>
        <w:t xml:space="preserve">2. </w:t>
      </w:r>
      <w:r>
        <w:t>У algorithms.py виконав базове завдання: чистий рекурсивний quicksort з випадковим pivot, незмінний вузол Node, рекурсивні генератори preorder, inorder, postorder, ітеративні bfs_level_order і dfs_preorder_iter, рекурсивну висоту дерева, fib з @lru_cache, наївний fib_naive і ітеративний fib_iter: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s.py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3 – Базове завдання algorithms.py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34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s.py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4 – Базове завдання algorithms.py (частина 2)</w:t>
      </w:r>
    </w:p>
    <w:p>
      <w:pPr>
        <w:ind w:firstLine="709"/>
        <w:jc w:val="both"/>
      </w:pPr>
      <w:r>
        <w:rPr>
          <w:b/>
        </w:rPr>
        <w:t xml:space="preserve">3. </w:t>
      </w:r>
      <w:r>
        <w:t>Демонстраційний main.py шукає знайдені та відсутні значення, рахує дублікати, вимірює час рекурсивного, ітеративного й лінійного пошуку, друкує глибину рекурсії, cache_info() та ліміт рекурсії: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13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y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5 – Демонстраційний скрипт main.py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41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y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6 – Демонстраційний скрипт main.py (частина 2)</w:t>
      </w:r>
    </w:p>
    <w:p>
      <w:pPr>
        <w:ind w:firstLine="709"/>
        <w:jc w:val="both"/>
      </w:pPr>
      <w:r>
        <w:rPr>
          <w:b/>
        </w:rPr>
        <w:t xml:space="preserve">4. </w:t>
      </w:r>
      <w:r>
        <w:t>Тести у tests/test_binary_search.py: граничні випадки (порожня послідовність, один і два елементи), знайдені та відсутні значення, дублікати, немутація вхідних даних, логарифмічна глибина, API кешу, бінарний пошук швидший за лінійний і property-тести на Hypothesis (рекурсія збігається з ітерацією, межі збігаються з bisect):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95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binary_search.py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7 – Тести бінарного пошуку tests/test_binary_search.py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40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binary_search.p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4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8 – Тести бінарного пошуку tests/test_binary_search.py (частина 2)</w:t>
      </w:r>
    </w:p>
    <w:p>
      <w:pPr>
        <w:ind w:firstLine="709"/>
        <w:jc w:val="both"/>
      </w:pPr>
      <w:r>
        <w:rPr>
          <w:b/>
        </w:rPr>
        <w:t xml:space="preserve">5. </w:t>
      </w:r>
      <w:r>
        <w:t>Тести базового завдання з методички: послідовності обходів дерева і глибоке лінійне дерево, Фібоначчі з перевіркою кешу та відхиленням від’ємних аргументів, quicksort проти sorted: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9489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tree.py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9 – Тести дерева, Фібоначчі та quicksort (частина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9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fib.py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10 – Тести дерева, Фібоначчі та quicksort (частина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780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quicksort.py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11 – Тести дерева, Фібоначчі та quicksort (частина 3)</w:t>
      </w:r>
    </w:p>
    <w:p>
      <w:pPr>
        <w:keepNext/>
        <w:spacing w:after="80"/>
      </w:pPr>
      <w:r>
        <w:rPr>
          <w:b/>
        </w:rPr>
        <w:t>Результат роботи</w:t>
      </w:r>
    </w:p>
    <w:p>
      <w:pPr>
        <w:ind w:firstLine="709"/>
        <w:jc w:val="both"/>
      </w:pPr>
      <w:r>
        <w:rPr>
          <w:b/>
        </w:rPr>
        <w:t xml:space="preserve">6. </w:t>
      </w:r>
      <w:r>
        <w:t>Рекурсивний пошук у tuple з мільйона елементів робить лише 19 викликів; 1000 пошуків тривають ≈1,5 мс (ітеративний ≈1,2 мс), тоді як лінійний пошук — ≈22 с; fib(30) з кешем ≈0,03 мс проти ≈70 мс без кешу: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6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12 – Робота програми main.py</w:t>
      </w:r>
    </w:p>
    <w:p>
      <w:pPr>
        <w:ind w:firstLine="709"/>
        <w:jc w:val="both"/>
      </w:pPr>
      <w:r>
        <w:rPr>
          <w:b/>
        </w:rPr>
        <w:t xml:space="preserve">7. </w:t>
      </w:r>
      <w:r>
        <w:t>Перевірив проєкт автоматичними інструментами: усі тести pytest проходять, mypy --strict не знаходить помилок типів, ruff та black не мають зауважень до стилю: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709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ru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7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13 – Результати pytest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861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14 – Перевірка mypy, black і ruff</w:t>
      </w:r>
    </w:p>
    <w:p>
      <w:pPr>
        <w:keepNext/>
        <w:spacing w:after="80"/>
      </w:pPr>
      <w:r>
        <w:rPr>
          <w:b/>
        </w:rPr>
        <w:t>Висновки</w:t>
      </w:r>
    </w:p>
    <w:p>
      <w:pPr>
        <w:ind w:firstLine="709"/>
        <w:jc w:val="both"/>
      </w:pPr>
      <w:r>
        <w:t>Під час виконання лабораторної роботи я реалізував рекурсивні алгоритми з чітко сформульованими базовими випадками: бінарний пошук і межі lower_bound/upper_bound за варіантом 4, quicksort, обходи бінарного дерева і Фібоначчі. Бінарний пошук має глибину рекурсії лише ≈log2(n), тому навіть для мільйона елементів вкладається в ліміт стеку, але для лінійних рекурсій ітеративні версії безпечніші, бо CPython обмежує стек 1000 кадрами і не виконує оптимізацію хвостових викликів. Мемоізація через @lru_cache перетворила експоненційний Фібоначчі на лінійний, а пошук по незмінному tuple став кешованим; cache_info() і cache_clear() підтвердили роботу кешу. Усі функції чисті й не змінюють вхідні дані, що підтверджено юніт- і property-тестами, mypy, ruff і black.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